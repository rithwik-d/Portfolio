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Calibri" w:hAnsi="Calibri"/>
          <w:b/>
          <w:sz w:val="32"/>
        </w:rPr>
        <w:t>Rithwik Reddy Donthi Reddy</w:t>
      </w:r>
    </w:p>
    <w:p>
      <w:pPr>
        <w:spacing w:after="0" w:line="240" w:lineRule="auto"/>
        <w:jc w:val="center"/>
      </w:pPr>
      <w:r>
        <w:rPr>
          <w:rFonts w:ascii="Calibri" w:hAnsi="Calibri"/>
          <w:b/>
          <w:sz w:val="20"/>
        </w:rPr>
        <w:t>Software Engineer | Full-Stack Development | AI/ML</w:t>
      </w:r>
    </w:p>
    <w:p>
      <w:pPr>
        <w:spacing w:after="80" w:line="240" w:lineRule="auto"/>
        <w:jc w:val="center"/>
      </w:pPr>
      <w:r>
        <w:rPr>
          <w:rFonts w:ascii="Calibri" w:hAnsi="Calibri"/>
          <w:b w:val="0"/>
          <w:sz w:val="16"/>
        </w:rPr>
        <w:t>Norman, OK | 405-618-0095 | rithwik6196@gmail.com | linkedin.com/in/rithwik-reddyd | github.com/rithwik-d | rithwik-d.github.io/Portfolio/</w:t>
      </w:r>
    </w:p>
    <w:p>
      <w:pPr>
        <w:spacing w:after="20" w:line="240" w:lineRule="auto"/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0" w:line="240" w:lineRule="auto"/>
      </w:pPr>
      <w:r>
        <w:rPr>
          <w:rFonts w:ascii="Calibri" w:hAnsi="Calibri"/>
          <w:b w:val="0"/>
          <w:sz w:val="18"/>
        </w:rPr>
        <w:t>Computer Science M.S. graduate from the University of Oklahoma with hands-on full-stack software engineering and AI/ML project experience. Built and deployed applications using React, Node.js, Express.js, PostgreSQL, MongoDB, authentication, REST APIs, CI/CD, and cloud hosting.</w:t>
      </w:r>
    </w:p>
    <w:p>
      <w:pPr>
        <w:spacing w:after="20" w:line="240" w:lineRule="auto"/>
      </w:pPr>
      <w:r>
        <w:rPr>
          <w:rFonts w:ascii="Calibri" w:hAnsi="Calibri"/>
          <w:b/>
          <w:sz w:val="20"/>
        </w:rPr>
        <w:t>TECHNICAL SKILLS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Languages: JavaScript, Python, C++, HTML5, CSS3, SQL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Frontend: React, React Router, EJS, Bootstrap, jQuery, Responsive Design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Backend: Node.js, Express.js, REST APIs, Authentication, Sessions, bcrypt, Nodemailer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Databases: PostgreSQL, MongoDB, Mongoose, Microsoft SQL Server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AI/ML: Machine Learning, Computer Vision, YOLOv5, PyTorch, OpenCV, NumPy, Pandas, scikit-learn, TensorBoard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Cloud/Tools: Google Cloud Run, Cloud SQL, Vercel, GitHub Pages, GitHub Actions, Git, Postman, VS Code, Figma, Azure</w:t>
      </w:r>
    </w:p>
    <w:p>
      <w:pPr>
        <w:spacing w:after="20" w:line="240" w:lineRule="auto"/>
      </w:pPr>
      <w:r>
        <w:rPr>
          <w:rFonts w:ascii="Calibri" w:hAnsi="Calibri"/>
          <w:b/>
          <w:sz w:val="20"/>
        </w:rPr>
        <w:t>EDUCATION</w:t>
      </w:r>
    </w:p>
    <w:p>
      <w:pPr>
        <w:spacing w:after="0" w:line="240" w:lineRule="auto"/>
      </w:pPr>
      <w:r>
        <w:rPr>
          <w:rFonts w:ascii="Calibri" w:hAnsi="Calibri"/>
          <w:b w:val="0"/>
          <w:sz w:val="18"/>
        </w:rPr>
        <w:t>University of Oklahoma, Norman, OK | M.S. in Computer Science | GPA: 3.67/4.0 | May 2026</w:t>
      </w:r>
    </w:p>
    <w:p>
      <w:pPr>
        <w:spacing w:after="0" w:line="240" w:lineRule="auto"/>
      </w:pPr>
      <w:r>
        <w:rPr>
          <w:rFonts w:ascii="Calibri" w:hAnsi="Calibri"/>
          <w:b w:val="0"/>
          <w:sz w:val="18"/>
        </w:rPr>
        <w:t>VNR VJIET, Hyderabad, India | B.S. in Computer Science | GPA: 8.4/10 | Mar 2024</w:t>
      </w:r>
    </w:p>
    <w:p>
      <w:pPr>
        <w:spacing w:after="20" w:line="240" w:lineRule="auto"/>
      </w:pPr>
      <w:r>
        <w:rPr>
          <w:rFonts w:ascii="Calibri" w:hAnsi="Calibri"/>
          <w:b/>
          <w:sz w:val="20"/>
        </w:rPr>
        <w:t>PROJECTS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>Inkline Journal - Full-Stack Blogging Platform | Node.js, Express.js, EJS, PostgreSQL, bcrypt, Nodemailer</w:t>
      </w:r>
    </w:p>
    <w:p>
      <w:pPr>
        <w:spacing w:after="0" w:line="240" w:lineRule="auto"/>
      </w:pPr>
      <w:r>
        <w:rPr>
          <w:rFonts w:ascii="Calibri" w:hAnsi="Calibri"/>
          <w:b w:val="0"/>
          <w:sz w:val="16"/>
        </w:rPr>
        <w:t>Live: https://www.inklinejournal.com | GitHub: github.com/rithwik-d/inkline-journal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Built and deployed a multi-user blogging platform with public feed, signup/login, author dashboard, and post ownership controls.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Implemented authentication with bcrypt password hashing, express-session, one-time email verification tokens, verified-only sign-in, and SMTP email delivery.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Designed PostgreSQL persistence with users, posts, verification tokens, indexed queries, and full CRUD workflows for publish, unpublish, edit, and delete actions.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Configured production deployment with custom domain/SSL, cloud database settings, and environment-driven application configuration.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>IPMS - MERN Application | React, React Router, Node.js, Express.js, MongoDB, Mongoose, Axios, GitHub Actions</w:t>
      </w:r>
    </w:p>
    <w:p>
      <w:pPr>
        <w:spacing w:after="0" w:line="240" w:lineRule="auto"/>
      </w:pPr>
      <w:r>
        <w:rPr>
          <w:rFonts w:ascii="Calibri" w:hAnsi="Calibri"/>
          <w:b w:val="0"/>
          <w:sz w:val="16"/>
        </w:rPr>
        <w:t>GitHub: github.com/rithwik-d/IPMS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Developed a full-stack app with React client, Express REST API, MongoDB/Mongoose models, CORS, and environment-based configuration.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Built user creation and email routes with JSON APIs, Nodemailer service layer, and Axios-driven client/server communication.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Added GitHub Actions CI workflow using Node.js 18 and MongoDB service container to install dependencies and validate React production builds.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>Helmet and License Plate Detection - Computer Vision | Python, YOLOv5, PyTorch, OpenCV, Pandas</w:t>
      </w:r>
    </w:p>
    <w:p>
      <w:pPr>
        <w:spacing w:after="0" w:line="240" w:lineRule="auto"/>
      </w:pPr>
      <w:r>
        <w:rPr>
          <w:rFonts w:ascii="Calibri" w:hAnsi="Calibri"/>
          <w:b w:val="0"/>
          <w:sz w:val="16"/>
        </w:rPr>
        <w:t>GitHub: github.com/rithwik-d/helmet-and-licence-plate-detection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Trained a YOLOv5 object detection model to identify helmet usage and license plates in rider images/videos.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Built detection workflow to flag non-helmet riders, crop license plates, save plate text/images, and log results with timestamps to CSV.</w:t>
      </w:r>
    </w:p>
    <w:p>
      <w:pPr>
        <w:pStyle w:val="ListBullet"/>
        <w:spacing w:after="0" w:line="240" w:lineRule="auto"/>
        <w:ind w:left="288" w:hanging="144"/>
      </w:pPr>
      <w:r>
        <w:rPr>
          <w:rFonts w:ascii="Calibri" w:hAnsi="Calibri"/>
          <w:sz w:val="17"/>
        </w:rPr>
        <w:t>Used PyTorch, OpenCV, NumPy, Pandas, TensorBoard, and model-export tooling to support training, detection, and result analysis.</w:t>
      </w:r>
    </w:p>
    <w:p>
      <w:pPr>
        <w:spacing w:after="20" w:line="240" w:lineRule="auto"/>
      </w:pPr>
      <w:r>
        <w:rPr>
          <w:rFonts w:ascii="Calibri" w:hAnsi="Calibri"/>
          <w:b/>
          <w:sz w:val="20"/>
        </w:rPr>
        <w:t>LEADERSHIP</w:t>
      </w:r>
    </w:p>
    <w:p>
      <w:pPr>
        <w:spacing w:after="0" w:line="240" w:lineRule="auto"/>
      </w:pPr>
      <w:r>
        <w:rPr>
          <w:rFonts w:ascii="Calibri" w:hAnsi="Calibri"/>
          <w:b w:val="0"/>
          <w:sz w:val="18"/>
        </w:rPr>
        <w:t>Founding Member and Social Media Head, Krithomedh | Helped launch a technical community and led outreach for events/workshops, strengthening collaboration, event planning, and communication.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